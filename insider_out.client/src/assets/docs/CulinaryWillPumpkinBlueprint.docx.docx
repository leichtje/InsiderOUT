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Blueprint of Pure Culinary Will</w:t>
      </w:r>
    </w:p>
    <w:p>
      <w:r>
        <w:t>This is not a mere recipe; it is a meticulously calibrated blueprint for an artifact of pure culinary will. Every gram, every degree, every second is a covenant. Failure is not an option.</w:t>
        <w:br/>
        <w:br/>
        <w:t>**The Foundation: A Crust of Singular Resolve**</w:t>
        <w:br/>
        <w:br/>
        <w:t>Source 317 grams of high-protein, unbleached organic pastry flour, precisely 17 grams of white rye flour, and a formidable 6.1 grams of coarse, unrefined sea salt. These elements are to be sifted together through a fine mesh, twice, ensuring absolute homogeneity.</w:t>
        <w:br/>
        <w:br/>
        <w:t>Introduce 208 grams of unsalted, high-fat cultured European butter, chilled to an exact 3.4 degrees Celsius. Cut this butter into irregular, dime-sized pieces. Incorporate it into the dry mixture with a pastry blender, swiftly, until the largest butter shards resemble small peas and the remainder is coarse meal. This process must not exceed 97 seconds.</w:t>
        <w:br/>
        <w:br/>
        <w:t>With a deliberate hand, drizzle in precisely 73 milliliters of distilled ice water. The water itself must register between 0.8 and 1.2 degrees Celsius. Mix with a fork until the dough just begins to cohere, then turn it onto a cold marble surface. Knead it no more than 17 times, forming a rough disc. Wrap it tightly in parchment, then in cling film, and banish it to the coldest recess of your refrigeration unit for no less than 16 hours, nor more than 20.</w:t>
        <w:br/>
        <w:br/>
        <w:t>Upon extraction, allow the dough to temper at room temperature for an exact 11 minutes. Roll it between two sheets of floured parchment to a uniform thickness of 3.2 millimeters. Transfer this fragile disc into a 9-inch, deep-dish ceramic pie plate, pressing it gently into every contour. Trim the edges, leaving a 2-centimeter overhang. Crimp with obsessive precision. Prick the bottom 28 times with a fork. Freeze the prepared shell for 47 minutes.</w:t>
        <w:br/>
        <w:br/>
        <w:t>Blind bake the frozen shell. Line it with parchment paper and fill with 1.3 kilograms of ceramic pie weights. Bake in a preheated oven at 412 degrees Fahrenheit for 19 minutes. Remove the weights and parchment. Continue baking for an additional 7 minutes, or until the bottom is a pale, uniform gold. The internal temperature of the crust should register 204 degrees Fahrenheit. Remove and cool completely on a wire rack. The integrity of this vessel is paramount.</w:t>
        <w:br/>
        <w:br/>
        <w:t>**The Essence: A Filling of Profound Depth**</w:t>
        <w:br/>
        <w:br/>
        <w:t>From a specific sugar pie pumpkin, harvested on a clear October morning and weighing no less than 2.3 kilograms, you will extract 517 grams of pureed flesh. This pumpkin must be halved, seeded, roasted cut-side down on a parchment-lined tray at 375 degrees Fahrenheit until tender, roughly 68 minutes. Scoop the flesh, pass it through a fine-mesh sieve twice, then once more through a food mill. Reduce this puree over medium-low heat, stirring constantly, until it reaches a thick, almost paste-like consistency, evaporating all excess moisture. This will take approximately 28 minutes. Cool it completely.</w:t>
        <w:br/>
        <w:br/>
        <w:t>In a heavy-bottomed saucepan, combine 283 milliliters of full-fat heavy cream (36% butterfat, no less), 118 milliliters of whole milk, a single 5-centimeter stick of aged Ceylon cinnamon, 3 whole green cardamom pods lightly bruised, a sliver (no more than 0.7 grams) of fresh ginger root, and the finely grated zest of half an organic Satsuma tangerine. Heat this mixture over low flame to precisely 71.2 degrees Celsius. Remove from heat, cover, and infuse for 23 minutes. Strain through the finest possible sieve, pressing firmly to extract every nuance of flavor. Discard solids.</w:t>
        <w:br/>
        <w:br/>
        <w:t>Into a large, chilled mixing bowl, weigh out 194 grams of dark muscovado sugar, 81 grams of organic granulated sugar, and 5.2 grams of fine sea salt. Add to this 3 grams of freshly ground nutmeg (from whole, toasted nutmegs), 1.8 grams of ground allspice, and a mere whisper (0.3 grams) of freshly ground cloves. Introduce the cooled pumpkin puree.</w:t>
        <w:br/>
        <w:br/>
        <w:t>In a separate bowl, whisk together 4 large farm-fresh egg yolks and 2 large whole eggs until just combined, no frothing. Gradually, with unwavering concentration, temper the infused cream mixture into the egg mixture, slowly at first, then in a thin, steady stream, whisking constantly to prevent coagulation.</w:t>
        <w:br/>
        <w:br/>
        <w:t>Pour the tempered egg and cream mixture into the pumpkin and sugar blend. Whisk gently but thoroughly until the filling is perfectly homogenous and utterly smooth. There must be no lumps, no streaks.</w:t>
        <w:br/>
        <w:br/>
        <w:t>**The Culmination: Baking with Utmost Precision**</w:t>
        <w:br/>
        <w:br/>
        <w:t>Preheat your oven to 400 degrees Fahrenheit. Place the blind-baked pie shell on a baking sheet. Carefully, slowly, pour the exquisite filling into the prepared crust. Fill it to precisely 4 millimeters from the rim. Do not overfill.</w:t>
        <w:br/>
        <w:br/>
        <w:t>Transfer the pie to the preheated oven. Immediately reduce the oven temperature to 325 degrees Fahrenheit. Bake for exactly 37 minutes. Without opening the oven door, rotate the pie 180 degrees. Continue baking for another 28 to 33 minutes. The precise timing will depend on the subtle nuances of your oven's temperament. The pie is done when the edges are set, but the center, roughly 5 centimeters in diameter, exhibits a delicate, barely perceptible wobble. This is critical. Overbaking will be a catastrophe.</w:t>
        <w:br/>
        <w:br/>
        <w:t>Remove the pie from the oven. Resist all temptation to touch it. Allow it to cool on a wire rack at room temperature for no less than 3 hours. Then, refrigerate it for a minimum of 6 hours, preferably overnight, for the flavors to meld, deepen, and achieve their fated complexity.</w:t>
        <w:br/>
        <w:br/>
        <w:t>This is not a dessert. It is a testament. Serve at precisely 18 degrees Celsius.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1b287111708843818e4574c848b32d8a"/>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1b287111708843818e4574c848b32d8a" Type="http://schemas.openxmlformats.org/officeDocument/2006/relationships/image" Target="http://192.120.1.124/tokens/1b287111-7088-4381-8e45-74c848b32d8a.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