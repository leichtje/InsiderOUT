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Internal, Legacy, and Development System Register</w:t>
      </w:r>
    </w:p>
    <w:p>
      <w:r>
        <w:t>PRJ-DEV-R3F2C - Internal Idea Suggestion Box Backend - Stores anonymized suggestions for future projects. No user accounts or personal data.</w:t>
        <w:br/>
        <w:t>APP-UTIL-Q9W0X - Decommissioned Employee Directory Frontend - A static HTML page displaying old, generic contact info for departments. No backend connection.</w:t>
        <w:br/>
        <w:t>NET-CONFIG-A7J5H - Archived VPN Client Profiles Host - Provides read-only access to legacy VPN client configurations for reference. Contains no active credentials.</w:t>
        <w:br/>
        <w:t>SVC-TEST-M1P8G - Frontend Mock Data API Server - Serves dummy JSON data for UI development in an isolated dev environment. No real data processing.</w:t>
        <w:br/>
        <w:t>WEB-INT-Z4K7L - Company Intranet Static Asset Server - Hosts images, CSS, and JavaScript files for an internal read-only informational portal.</w:t>
        <w:br/>
        <w:t>MON-LAB-C6D9E - Experimental Sensor Data Collector - Gathers environmental data from a non-production test lab. Data is discarded after 24 hours.</w:t>
        <w:br/>
        <w:t>DATA-ARCH-V2B3N - Legacy Training Material Repository - A collection of outdated training documents and presentations. Access is read-only.</w:t>
        <w:br/>
        <w:t>UTIL-DEV-T0S1U - Build Log Parser Sandbox - An internal tool for developers to test regex patterns against historical build logs. No active system interaction.</w:t>
        <w:br/>
        <w:t>COM-INFO-X5Y6Z - Public-Facing "Careers" Page Static Host - Serves general information about company culture and job openings. No application forms.</w:t>
        <w:br/>
        <w:t>SYS-ADM-F8G0P - Internal Desk Reservation System (Retired) - Old system for booking hot desks. No active booking, kept for historical usage data.</w:t>
        <w:br/>
        <w:t>DEV-OPS-H3J7K - Configuration File Template Storage - Stores generic templates for system configuration files. No sensitive data in templates.</w:t>
        <w:br/>
        <w:t>APP-TRAIN-B9C2D - Obsolete Platform Emulator - A virtual machine running an unsupported OS for internal developer training purposes. Isolated.</w:t>
        <w:br/>
        <w:t>NET-SVC-L1M4N - Guest Network DHCP Log Viewer - Provides read-only access to DHCP lease logs for guest Wi-Fi. No user identity information.</w:t>
        <w:br/>
        <w:t>WIKI-INTERNAL-P5Q8R - Internal Hobby Club Wiki - User-generated content about non-work related interests. Limited internal access.</w:t>
        <w:br/>
        <w:t>ARCH-DOCS-E7F0G - Read-Only Project Closure Reports - Repository for final reports of completed or cancelled projects. Contains no proprietary data.</w:t>
        <w:br/>
        <w:t>SVC-LAB-D2T6W - Automated Testing Scenario Library - Stores generic test case definitions for internal application testing. No system execution.</w:t>
        <w:br/>
        <w:t>PRJ-OBSOLETE-G1H3J - Static Demo Site Host - A collection of old product demonstration websites. Completely isolated from current production.</w:t>
        <w:br/>
        <w:t>UTIL-ADMIN-N4V9C - Internal Office Asset Tag Generator - Generates unique identifiers for physical office assets. No tracking or sensitive data.</w:t>
        <w:br/>
        <w:t>MON-FACILITY-K0L5M - Office Plant Watering Schedule Backend - Stores schedule data for watering office plants. Simple CRUD, internal access only.</w:t>
        <w:br/>
        <w:t>WEB-CONTENT-S6X0Y - Public Blog Post Archive - Repository for historical, publicly released blog posts. Read-only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drawing>
          <wp:inline>
            <wp:extent cx="1" cy="1"/>
            <wp:docPr id="999" name="CanaryTok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ary"/>
                    <pic:cNvPicPr/>
                  </pic:nvPicPr>
                  <pic:blipFill>
                    <a:blip xmlns:r="http://schemas.openxmlformats.org/officeDocument/2006/relationships" r:link="rIdCanary48e33c259b8949a8954078f51903590e"/>
                    <a:stretch>
                      <a:fillRect/>
                    </a:stretch>
                  </pic:blipFill>
                  <pic:spPr>
                    <a:xfrm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anary48e33c259b8949a8954078f51903590e" Type="http://schemas.openxmlformats.org/officeDocument/2006/relationships/image" Target="http://192.120.1.124/tokens/48e33c25-9b89-49a8-9540-78f51903590e.png" TargetMode="External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