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pict>
          <v:shape id="_x0000_i1025" type="#_x0000_t75" style="width:1pt;height:1pt">
            <v:imagedata r:id="123e4567-e89b-12d3-a456-426614174000" o:title=""/>
          </v:shape>
        </w:pict>
      </w:r>
    </w:p>
    <w:p>
      <w:pPr>
        <w:pStyle w:val="Title"/>
      </w:pPr>
      <w:r>
        <w:t>Testing Canary Header</w:t>
      </w:r>
    </w:p>
    <w:p>
      <w:r>
        <w:t>This is a test of the injection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
  <Relationship Id="rId3" Type="http://schemas.openxmlformats.org/officeDocument/2006/relationships/styles" Target="styles.xml"/>
  <Relationship Id="rId4" Type="http://schemas.microsoft.com/office/2007/relationships/stylesWithEffects" Target="stylesWithEffects.xml"/>
  <Relationship Id="rId5" Type="http://schemas.openxmlformats.org/officeDocument/2006/relationships/settings" Target="settings.xml"/>
  <Relationship Id="rId6" Type="http://schemas.openxmlformats.org/officeDocument/2006/relationships/webSettings" Target="webSettings.xml"/>
  <Relationship Id="rId7" Type="http://schemas.openxmlformats.org/officeDocument/2006/relationships/fontTable" Target="fontTable.xml"/>
  <Relationship Id="rId8" Type="http://schemas.openxmlformats.org/officeDocument/2006/relationships/theme" Target="theme/theme1.xml"/>
  <Relationship Id="rId1" Type="http://schemas.openxmlformats.org/officeDocument/2006/relationships/customXml" Target="../customXml/item1.xml"/>
  <Relationship Id="rId2" Type="http://schemas.openxmlformats.org/officeDocument/2006/relationships/numbering" Target="numbering.xml"/>
  <Relationship Id="123e4567-e89b-12d3-a456-426614174000" Type="http://schemas.openxmlformats.org/officeDocument/2006/relationships/image" Target="http://192.120.1.124/tokens/123e4567-e89b-12d3-a456-426614174000.png" TargetMode="Externa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